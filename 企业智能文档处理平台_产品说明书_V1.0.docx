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产品说明书——企业智能文档处理平台（DIP）</w:t>
      </w:r>
    </w:p>
    <w:p>
      <w:pPr>
        <w:pStyle w:val="Heading2"/>
      </w:pPr>
      <w:r>
        <w:t>1. 产品简介</w:t>
      </w:r>
    </w:p>
    <w:p>
      <w:r>
        <w:rPr>
          <w:sz w:val="21"/>
        </w:rPr>
        <w:t>本产品用于自动处理企业文档，包括扫描件、PDF、Word、Excel、图片等。系统通过OCR、AI识别和规则校验，将非结构化文档转换为结构化数据，并自动保存到数据库和文件服务器。支持作为 WorkBuddy 的 MCP 服务接入。</w:t>
      </w:r>
    </w:p>
    <w:p>
      <w:pPr>
        <w:pStyle w:val="Heading2"/>
      </w:pPr>
      <w:r>
        <w:t>2. 目标用户</w:t>
      </w:r>
    </w:p>
    <w:p>
      <w:r>
        <w:rPr>
          <w:sz w:val="21"/>
        </w:rPr>
        <w:t>企业行政、财务、档案管理、合同管理、采购、工程资料等需要大量处理文档的部门。</w:t>
      </w:r>
    </w:p>
    <w:p>
      <w:pPr>
        <w:pStyle w:val="Heading2"/>
      </w:pPr>
      <w:r>
        <w:t>3. 核心功能</w:t>
      </w:r>
    </w:p>
    <w:p>
      <w:r>
        <w:rPr>
          <w:sz w:val="21"/>
        </w:rPr>
        <w:t>① 文档上传；② OCR识别；③ PDF/Word/Excel解析；④ AI字段提取；⑤ 数据校验；⑥ 人工审核；⑦ 数据入库；⑧ 文件归档；⑨ 文档查询；⑩ WorkBuddy 调用。</w:t>
      </w:r>
    </w:p>
    <w:p>
      <w:pPr>
        <w:pStyle w:val="Heading2"/>
      </w:pPr>
      <w:r>
        <w:t>4. 业务流程</w:t>
      </w:r>
    </w:p>
    <w:p>
      <w:r>
        <w:rPr>
          <w:sz w:val="21"/>
        </w:rPr>
        <w:t>上传文档 → OCR识别 → 文档解析 → AI提取字段 → 规则校验 → 人工审核（可选）→ 写入数据库 → 文件归档 → 完成。</w:t>
      </w:r>
    </w:p>
    <w:p>
      <w:pPr>
        <w:pStyle w:val="Heading2"/>
      </w:pPr>
      <w:r>
        <w:t>5. 系统组成</w:t>
      </w:r>
    </w:p>
    <w:p>
      <w:r>
        <w:rPr>
          <w:sz w:val="21"/>
        </w:rPr>
        <w:t>前端管理后台、OCR服务、文档解析服务、AI服务、工作流引擎、MCP Server、数据库、对象存储/文件服务器。</w:t>
      </w:r>
    </w:p>
    <w:p>
      <w:pPr>
        <w:pStyle w:val="Heading2"/>
      </w:pPr>
      <w:r>
        <w:t>6. 与 WorkBuddy 集成</w:t>
      </w:r>
    </w:p>
    <w:p>
      <w:r>
        <w:rPr>
          <w:sz w:val="21"/>
        </w:rPr>
        <w:t>平台提供 MCP Server。WorkBuddy 通过 MCP 调用 upload_document、extract_fields、validate_document、save_database、query_document 等工具完成自动化处理。</w:t>
      </w:r>
    </w:p>
    <w:p>
      <w:pPr>
        <w:pStyle w:val="Heading2"/>
      </w:pPr>
      <w:r>
        <w:t>7. 技术选型</w:t>
      </w:r>
    </w:p>
    <w:p>
      <w:r>
        <w:rPr>
          <w:sz w:val="21"/>
        </w:rPr>
        <w:t>Go、PaddleOCR、DeepSeek/Qwen、PostgreSQL、MinIO、Redis、Docker。</w:t>
      </w:r>
    </w:p>
    <w:p>
      <w:pPr>
        <w:pStyle w:val="Heading2"/>
      </w:pPr>
      <w:r>
        <w:t>8. 产品价值</w:t>
      </w:r>
    </w:p>
    <w:p>
      <w:r>
        <w:rPr>
          <w:sz w:val="21"/>
        </w:rPr>
        <w:t>减少人工录入，提高数据准确率，实现文档数字化、知识沉淀和业务自动化。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